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Entandrophragma_angolense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