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Entandrophrangama Cylindrical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