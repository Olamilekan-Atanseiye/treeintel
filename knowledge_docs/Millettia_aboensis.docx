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Millettia_aboensis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