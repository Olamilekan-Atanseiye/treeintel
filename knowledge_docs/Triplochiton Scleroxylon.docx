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Triplochiton Scleroxylon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