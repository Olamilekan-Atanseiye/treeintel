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Pentaclethra_macrophylla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