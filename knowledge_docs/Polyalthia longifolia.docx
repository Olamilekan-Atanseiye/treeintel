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Polyalthia longifolia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