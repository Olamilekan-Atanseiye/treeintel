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Nauclea_diderrichii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