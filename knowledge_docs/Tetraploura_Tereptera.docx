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Tetraploura_Tereptera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