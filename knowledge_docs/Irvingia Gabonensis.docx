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Irvingia Gabonensis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