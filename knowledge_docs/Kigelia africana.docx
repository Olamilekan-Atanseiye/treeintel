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Kigelia africana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