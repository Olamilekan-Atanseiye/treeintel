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Alstonia Boonei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