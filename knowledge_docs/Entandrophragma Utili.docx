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Entandrophragma Utili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