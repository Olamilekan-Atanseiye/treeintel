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Treculia_africana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