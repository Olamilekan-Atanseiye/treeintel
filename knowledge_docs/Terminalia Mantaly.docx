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Terminalia Mantaly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