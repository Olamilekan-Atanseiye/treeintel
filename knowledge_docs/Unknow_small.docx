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Unknow_small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