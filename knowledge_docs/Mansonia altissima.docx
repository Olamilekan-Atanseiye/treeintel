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Mansonia altissima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