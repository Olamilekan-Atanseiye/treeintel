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Terminalia Catappa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